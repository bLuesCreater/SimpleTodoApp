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华南农业大学珠江学院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移动应用开发（Android）课程设计报告</w:t>
      </w:r>
    </w:p>
    <w:p/>
    <w:p/>
    <w:p/>
    <w:p>
      <w:pPr>
        <w:jc w:val="center"/>
      </w:pPr>
      <w:r>
        <w:rPr>
          <w:rFonts w:ascii="宋体" w:hAnsi="宋体" w:eastAsia="宋体"/>
          <w:b/>
          <w:sz w:val="28"/>
        </w:rPr>
        <w:t>学　　号：</w:t>
      </w:r>
      <w:r>
        <w:rPr>
          <w:rFonts w:ascii="宋体" w:hAnsi="宋体" w:eastAsia="宋体"/>
          <w:sz w:val="28"/>
        </w:rPr>
        <w:t>202325040118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姓　　名：</w:t>
      </w:r>
      <w:r>
        <w:rPr>
          <w:rFonts w:ascii="宋体" w:hAnsi="宋体" w:eastAsia="宋体"/>
          <w:sz w:val="28"/>
        </w:rPr>
        <w:t>连佳炜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专业班级：</w:t>
      </w:r>
      <w:r>
        <w:rPr>
          <w:rFonts w:ascii="宋体" w:hAnsi="宋体" w:eastAsia="宋体"/>
          <w:sz w:val="28"/>
        </w:rPr>
        <w:t>计算机科学与技术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二级学院：</w:t>
      </w:r>
      <w:r>
        <w:rPr>
          <w:rFonts w:ascii="宋体" w:hAnsi="宋体" w:eastAsia="宋体"/>
          <w:sz w:val="28"/>
        </w:rPr>
        <w:t>信息工程学院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题　　目：</w:t>
      </w:r>
      <w:r>
        <w:rPr>
          <w:rFonts w:ascii="宋体" w:hAnsi="宋体" w:eastAsia="宋体"/>
          <w:sz w:val="28"/>
        </w:rPr>
        <w:t>基于安卓的简易待办应用开发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一、项目背景</w:t>
      </w:r>
    </w:p>
    <w:p>
      <w:pPr>
        <w:ind w:firstLine="420"/>
      </w:pPr>
      <w:r>
        <w:rPr>
          <w:rFonts w:ascii="宋体" w:hAnsi="宋体" w:eastAsia="宋体"/>
          <w:sz w:val="24"/>
        </w:rPr>
        <w:t>移动互联网时代，人们需要记录日常任务和待办事项。本次课程设计基于 Android 平台开发一个简易待办应用，满足用户创建、查看、编辑、删除待办的需求，并提供状态管理功能。</w:t>
      </w:r>
    </w:p>
    <w:p>
      <w:pPr>
        <w:pStyle w:val="Heading1"/>
      </w:pPr>
      <w:r>
        <w:rPr>
          <w:rFonts w:ascii="黑体" w:hAnsi="黑体" w:eastAsia="黑体"/>
        </w:rPr>
        <w:t>二、功能需求分析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待办创建：</w:t>
      </w:r>
      <w:r>
        <w:rPr>
          <w:rFonts w:ascii="宋体" w:hAnsi="宋体" w:eastAsia="宋体"/>
          <w:sz w:val="24"/>
        </w:rPr>
        <w:t>用户输入标题和内容创建待办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待办查看：</w:t>
      </w:r>
      <w:r>
        <w:rPr>
          <w:rFonts w:ascii="宋体" w:hAnsi="宋体" w:eastAsia="宋体"/>
          <w:sz w:val="24"/>
        </w:rPr>
        <w:t>列表展示所有待办，支持点击查看详情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待办编辑：</w:t>
      </w:r>
      <w:r>
        <w:rPr>
          <w:rFonts w:ascii="宋体" w:hAnsi="宋体" w:eastAsia="宋体"/>
          <w:sz w:val="24"/>
        </w:rPr>
        <w:t>在详情页可修改内容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待办删除：</w:t>
      </w:r>
      <w:r>
        <w:rPr>
          <w:rFonts w:ascii="宋体" w:hAnsi="宋体" w:eastAsia="宋体"/>
          <w:sz w:val="24"/>
        </w:rPr>
        <w:t>确认后删除待办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待办状态：</w:t>
      </w:r>
      <w:r>
        <w:rPr>
          <w:rFonts w:ascii="宋体" w:hAnsi="宋体" w:eastAsia="宋体"/>
          <w:sz w:val="24"/>
        </w:rPr>
        <w:t>可切换已完成/未完成状态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界面要求：</w:t>
      </w:r>
      <w:r>
        <w:rPr>
          <w:rFonts w:ascii="宋体" w:hAnsi="宋体" w:eastAsia="宋体"/>
          <w:sz w:val="24"/>
        </w:rPr>
        <w:t>简洁直观，Material Design 风格</w:t>
      </w:r>
    </w:p>
    <w:p>
      <w:pPr>
        <w:pStyle w:val="Heading1"/>
      </w:pPr>
      <w:r>
        <w:rPr>
          <w:rFonts w:ascii="黑体" w:hAnsi="黑体" w:eastAsia="黑体"/>
        </w:rPr>
        <w:t>三、设计思路</w:t>
      </w:r>
    </w:p>
    <w:p>
      <w:pPr>
        <w:ind w:firstLine="420"/>
      </w:pPr>
      <w:r>
        <w:rPr>
          <w:rFonts w:ascii="宋体" w:hAnsi="宋体" w:eastAsia="宋体"/>
          <w:sz w:val="24"/>
        </w:rPr>
        <w:t>技术栈：Java + SQLite + RecyclerView + Material Components</w:t>
      </w:r>
    </w:p>
    <w:p>
      <w:pPr>
        <w:ind w:firstLine="420"/>
      </w:pPr>
      <w:r>
        <w:rPr>
          <w:rFonts w:ascii="宋体" w:hAnsi="宋体" w:eastAsia="宋体"/>
          <w:sz w:val="24"/>
        </w:rPr>
        <w:t>架构：3个Activity + 数据层 + 适配器层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MainActivity：</w:t>
      </w:r>
      <w:r>
        <w:rPr>
          <w:rFonts w:ascii="宋体" w:hAnsi="宋体" w:eastAsia="宋体"/>
          <w:sz w:val="24"/>
        </w:rPr>
        <w:t>主列表页，RecyclerView 展示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AddEditTodoActivity：</w:t>
      </w:r>
      <w:r>
        <w:rPr>
          <w:rFonts w:ascii="宋体" w:hAnsi="宋体" w:eastAsia="宋体"/>
          <w:sz w:val="24"/>
        </w:rPr>
        <w:t>新增/编辑页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TodoDetailActivity：</w:t>
      </w:r>
      <w:r>
        <w:rPr>
          <w:rFonts w:ascii="宋体" w:hAnsi="宋体" w:eastAsia="宋体"/>
          <w:sz w:val="24"/>
        </w:rPr>
        <w:t>详情页，支持状态切换和删除</w:t>
      </w:r>
    </w:p>
    <w:p>
      <w:pPr>
        <w:ind w:firstLine="420"/>
      </w:pPr>
      <w:r>
        <w:rPr>
          <w:rFonts w:ascii="宋体" w:hAnsi="宋体" w:eastAsia="宋体"/>
          <w:sz w:val="24"/>
        </w:rPr>
        <w:t>数据层：SQLite 数据库，TodoDatabaseHelper 封装 CRUD</w:t>
      </w:r>
    </w:p>
    <w:p>
      <w:pPr>
        <w:ind w:firstLine="420"/>
      </w:pPr>
      <w:r>
        <w:rPr>
          <w:rFonts w:ascii="宋体" w:hAnsi="宋体" w:eastAsia="宋体"/>
          <w:sz w:val="24"/>
        </w:rPr>
        <w:t>UI：MaterialCardView 列表卡片，ConstraintLayout 布局</w:t>
      </w:r>
    </w:p>
    <w:p>
      <w:pPr>
        <w:pStyle w:val="Heading1"/>
      </w:pPr>
      <w:r>
        <w:rPr>
          <w:rFonts w:ascii="黑体" w:hAnsi="黑体" w:eastAsia="黑体"/>
        </w:rPr>
        <w:t>四、功能实现步骤</w:t>
      </w:r>
    </w:p>
    <w:p>
      <w:r>
        <w:rPr>
          <w:rFonts w:ascii="宋体" w:hAnsi="宋体" w:eastAsia="宋体"/>
          <w:sz w:val="24"/>
        </w:rPr>
        <w:t>(a) 创建 Android 项目，配置 Gradle 依赖</w:t>
      </w:r>
    </w:p>
    <w:p>
      <w:r>
        <w:rPr>
          <w:rFonts w:ascii="宋体" w:hAnsi="宋体" w:eastAsia="宋体"/>
          <w:sz w:val="24"/>
        </w:rPr>
        <w:t>(b) 设计数据模型 Todo.java，定义字段</w:t>
      </w:r>
    </w:p>
    <w:p>
      <w:r>
        <w:rPr>
          <w:rFonts w:ascii="宋体" w:hAnsi="宋体" w:eastAsia="宋体"/>
          <w:sz w:val="24"/>
        </w:rPr>
        <w:t>(c) 实现 TodoDatabaseHelper，建表并封装增删改查</w:t>
      </w:r>
    </w:p>
    <w:p>
      <w:r>
        <w:rPr>
          <w:rFonts w:ascii="宋体" w:hAnsi="宋体" w:eastAsia="宋体"/>
          <w:sz w:val="24"/>
        </w:rPr>
        <w:t>(d) 实现 TodoAdapter，绑定数据到 RecyclerView</w:t>
      </w:r>
    </w:p>
    <w:p>
      <w:r>
        <w:rPr>
          <w:rFonts w:ascii="宋体" w:hAnsi="宋体" w:eastAsia="宋体"/>
          <w:sz w:val="24"/>
        </w:rPr>
        <w:t>(e) 实现 MainActivity，加载列表并响应点击</w:t>
      </w:r>
    </w:p>
    <w:p>
      <w:r>
        <w:rPr>
          <w:rFonts w:ascii="宋体" w:hAnsi="宋体" w:eastAsia="宋体"/>
          <w:sz w:val="24"/>
        </w:rPr>
        <w:t>(f) 实现 AddEditTodoActivity，处理新增和编辑</w:t>
      </w:r>
    </w:p>
    <w:p>
      <w:r>
        <w:rPr>
          <w:rFonts w:ascii="宋体" w:hAnsi="宋体" w:eastAsia="宋体"/>
          <w:sz w:val="24"/>
        </w:rPr>
        <w:t>(g) 实现 TodoDetailActivity，显示详情并处理状态切换和删除</w:t>
      </w:r>
    </w:p>
    <w:p>
      <w:r>
        <w:rPr>
          <w:rFonts w:ascii="宋体" w:hAnsi="宋体" w:eastAsia="宋体"/>
          <w:sz w:val="24"/>
        </w:rPr>
        <w:t>(h) 配置 AndroidManifest，注册所有 Activity</w:t>
      </w:r>
    </w:p>
    <w:p>
      <w:pPr>
        <w:pStyle w:val="Heading1"/>
      </w:pPr>
      <w:r>
        <w:rPr>
          <w:rFonts w:ascii="黑体" w:hAnsi="黑体" w:eastAsia="黑体"/>
        </w:rPr>
        <w:t>五、遇到的问题及解决办法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问题1：RecyclerView 配合 Cursor 数据刷新。</w:t>
      </w:r>
      <w:r>
        <w:rPr>
          <w:rFonts w:ascii="宋体" w:hAnsi="宋体" w:eastAsia="宋体"/>
          <w:sz w:val="24"/>
        </w:rPr>
      </w:r>
    </w:p>
    <w:p>
      <w:pPr>
        <w:ind w:firstLine="839"/>
      </w:pPr>
      <w:r>
        <w:rPr>
          <w:rFonts w:ascii="宋体" w:hAnsi="宋体" w:eastAsia="宋体"/>
          <w:sz w:val="24"/>
        </w:rPr>
        <w:t>解决方法：通过 swapCursor 方法在数据集变化时刷新列表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问题2：编辑和新增共用同一 Activity。</w:t>
      </w:r>
      <w:r>
        <w:rPr>
          <w:rFonts w:ascii="宋体" w:hAnsi="宋体" w:eastAsia="宋体"/>
          <w:sz w:val="24"/>
        </w:rPr>
      </w:r>
    </w:p>
    <w:p>
      <w:pPr>
        <w:ind w:firstLine="839"/>
      </w:pPr>
      <w:r>
        <w:rPr>
          <w:rFonts w:ascii="宋体" w:hAnsi="宋体" w:eastAsia="宋体"/>
          <w:sz w:val="24"/>
        </w:rPr>
        <w:t>解决方法：通过 Intent 传递 todo_id 区分，-1 为新增，其他为编辑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问题3：添加 import 的问题。</w:t>
      </w:r>
      <w:r>
        <w:rPr>
          <w:rFonts w:ascii="宋体" w:hAnsi="宋体" w:eastAsia="宋体"/>
          <w:sz w:val="24"/>
        </w:rPr>
      </w:r>
    </w:p>
    <w:p>
      <w:pPr>
        <w:ind w:firstLine="839"/>
      </w:pPr>
      <w:r>
        <w:rPr>
          <w:rFonts w:ascii="宋体" w:hAnsi="宋体" w:eastAsia="宋体"/>
          <w:sz w:val="24"/>
        </w:rPr>
        <w:t>解决方法：检查代码中的隐式引用并手动导入</w:t>
      </w:r>
    </w:p>
    <w:p>
      <w:pPr>
        <w:pStyle w:val="Heading1"/>
      </w:pPr>
      <w:r>
        <w:rPr>
          <w:rFonts w:ascii="黑体" w:hAnsi="黑体" w:eastAsia="黑体"/>
        </w:rPr>
        <w:t>六、总结与展望</w:t>
      </w:r>
    </w:p>
    <w:p>
      <w:pPr>
        <w:ind w:firstLine="420"/>
      </w:pPr>
      <w:r>
        <w:rPr>
          <w:rFonts w:ascii="宋体" w:hAnsi="宋体" w:eastAsia="宋体"/>
          <w:sz w:val="24"/>
        </w:rPr>
        <w:t>本次课程设计完成了简易待办 App 的核心功能，采用原生 Android 开发技术栈，界面遵循 Material Design 规范。后续可增加提醒功能、标签分类、搜索等扩展功能。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